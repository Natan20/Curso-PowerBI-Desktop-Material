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10</w:t>
      </w:r>
    </w:p>
    <w:p>
      <w:pPr>
        <w:jc w:val="center"/>
      </w:pPr>
      <w:r>
        <w:rPr>
          <w:sz w:val="26"/>
        </w:rPr>
        <w:t>Microsoft Power BI Desktop - Interatividade: Filtros e Segmentações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24/09/2026 (quinta-feira)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A diferença entre filtro de visual, de página e de relatório.</w:t>
      </w:r>
    </w:p>
    <w:p>
      <w:pPr>
        <w:pStyle w:val="ListBullet"/>
      </w:pPr>
      <w:r>
        <w:t>Como adicionar e configurar segmentações de dados (slicers).</w:t>
      </w:r>
    </w:p>
    <w:p>
      <w:pPr>
        <w:pStyle w:val="ListBullet"/>
      </w:pPr>
      <w:r>
        <w:t>Como editar as interações entre visuais.</w:t>
      </w:r>
    </w:p>
    <w:p>
      <w:pPr>
        <w:pStyle w:val="ListBullet"/>
      </w:pPr>
      <w:r>
        <w:t>Como criar um drill-through simples.</w:t>
      </w:r>
    </w:p>
    <w:p>
      <w:pPr>
        <w:pStyle w:val="ListBullet"/>
      </w:pPr>
      <w:r>
        <w:t>O uso de bookmarks e botões para criar navegação entre páginas.</w:t>
      </w:r>
    </w:p>
    <w:p>
      <w:pPr>
        <w:pStyle w:val="Heading1"/>
      </w:pPr>
      <w:r>
        <w:rPr>
          <w:color w:val="1F497D"/>
        </w:rPr>
        <w:t>1. Por que interatividade importa</w:t>
      </w:r>
    </w:p>
    <w:p>
      <w:pPr>
        <w:pStyle w:val="ListBullet"/>
      </w:pPr>
      <w:r>
        <w:t>Um relatório interativo permite que cada usuário explore os dados de acordo com sua própria pergunta, sem precisar de um novo relatório para cada recorte.</w:t>
      </w:r>
    </w:p>
    <w:p>
      <w:pPr>
        <w:pStyle w:val="Heading1"/>
      </w:pPr>
      <w:r>
        <w:rPr>
          <w:color w:val="1F497D"/>
        </w:rPr>
        <w:t>2. Níveis de filtro</w:t>
      </w:r>
    </w:p>
    <w:p>
      <w:pPr>
        <w:pStyle w:val="ListBullet"/>
      </w:pPr>
      <w:r>
        <w:t>Filtro de visual: afeta só aquele gráfico ou tabela específico.</w:t>
      </w:r>
    </w:p>
    <w:p>
      <w:pPr>
        <w:pStyle w:val="ListBullet"/>
      </w:pPr>
      <w:r>
        <w:t>Filtro de página: afeta todos os visuais daquela página.</w:t>
      </w:r>
    </w:p>
    <w:p>
      <w:pPr>
        <w:pStyle w:val="ListBullet"/>
      </w:pPr>
      <w:r>
        <w:t>Filtro do relatório: afeta todas as páginas do relatório.</w:t>
      </w:r>
    </w:p>
    <w:p>
      <w:pPr>
        <w:pStyle w:val="Heading1"/>
      </w:pPr>
      <w:r>
        <w:rPr>
          <w:color w:val="1F497D"/>
        </w:rPr>
        <w:t>3. Segmentações de dados (slicers)</w:t>
      </w:r>
    </w:p>
    <w:p>
      <w:pPr>
        <w:pStyle w:val="ListBullet"/>
      </w:pPr>
      <w:r>
        <w:t>Um slicer é um filtro visível na tela, que o próprio usuário pode manipular.</w:t>
      </w:r>
    </w:p>
    <w:p>
      <w:pPr>
        <w:pStyle w:val="ListBullet"/>
      </w:pPr>
      <w:r>
        <w:t>Pode ser uma lista de valores, um intervalo (ex.: datas) ou uma hierarquia (ex.: Ano &gt; Mês).</w:t>
      </w:r>
    </w:p>
    <w:p>
      <w:pPr>
        <w:pStyle w:val="Heading1"/>
      </w:pPr>
      <w:r>
        <w:rPr>
          <w:color w:val="1F497D"/>
        </w:rPr>
        <w:t>4. Interações entre visuais</w:t>
      </w:r>
    </w:p>
    <w:p>
      <w:pPr>
        <w:pStyle w:val="ListBullet"/>
      </w:pPr>
      <w:r>
        <w:t>Por padrão, clicar em um valor de um visual filtra ou destaca os demais visuais da mesma página.</w:t>
      </w:r>
    </w:p>
    <w:p>
      <w:pPr>
        <w:pStyle w:val="ListBullet"/>
      </w:pPr>
      <w:r>
        <w:t>É possível editar esse comportamento visual a visual: filtrar, destacar ou não interagir.</w:t>
      </w:r>
    </w:p>
    <w:p>
      <w:pPr>
        <w:pStyle w:val="Heading1"/>
      </w:pPr>
      <w:r>
        <w:rPr>
          <w:color w:val="1F497D"/>
        </w:rPr>
        <w:t>5. Drill-down e drill-through</w:t>
      </w:r>
    </w:p>
    <w:p>
      <w:pPr>
        <w:pStyle w:val="ListBullet"/>
      </w:pPr>
      <w:r>
        <w:t>Drill-down: navegar dentro de uma hierarquia no mesmo visual (ex.: de Região para Estado).</w:t>
      </w:r>
    </w:p>
    <w:p>
      <w:pPr>
        <w:pStyle w:val="ListBullet"/>
      </w:pPr>
      <w:r>
        <w:t>Drill-through: navegar para uma página de detalhe dedicada, levando o contexto do valor clicado.</w:t>
      </w:r>
    </w:p>
    <w:p>
      <w:pPr>
        <w:pStyle w:val="Heading1"/>
      </w:pPr>
      <w:r>
        <w:rPr>
          <w:color w:val="1F497D"/>
        </w:rPr>
        <w:t>6. Bookmarks e botões (navegação)</w:t>
      </w:r>
    </w:p>
    <w:p>
      <w:pPr>
        <w:pStyle w:val="ListBullet"/>
      </w:pPr>
      <w:r>
        <w:t>Um bookmark salva o "estado" atual da tela (filtros aplicados, visuais visíveis) e pode ser reaplicado com um clique. É útil para criar botões de navegação ou de "limpar filtros".</w:t>
      </w:r>
    </w:p>
    <w:p>
      <w:pPr>
        <w:pStyle w:val="ListBullet"/>
      </w:pPr>
      <w:r>
        <w:t>Botão: elemento clicável (Inserir &gt; Botões) que aplica um marcador ou navega direto para outra página. Um botão por página, cada um aplicando o marcador daquela página, cria um menu de navegação completo — também dá pra simular abas ou popups de detalhe.</w:t>
      </w:r>
    </w:p>
    <w:p>
      <w:pPr>
        <w:pStyle w:val="Heading1"/>
      </w:pPr>
      <w:r>
        <w:rPr>
          <w:color w:val="1F497D"/>
        </w:rPr>
        <w:t>Glossário</w:t>
      </w:r>
    </w:p>
    <w:p>
      <w:pPr/>
      <w:r>
        <w:rPr>
          <w:b/>
        </w:rPr>
        <w:t>Segmentação de dados (Slicer)</w:t>
      </w:r>
    </w:p>
    <w:p>
      <w:pPr/>
      <w:r>
        <w:t>Visual de filtro interativo que o usuário final pode manipular.</w:t>
      </w:r>
    </w:p>
    <w:p>
      <w:pPr/>
      <w:r>
        <w:rPr>
          <w:b/>
        </w:rPr>
        <w:t>Editar interações</w:t>
      </w:r>
    </w:p>
    <w:p>
      <w:pPr/>
      <w:r>
        <w:t>Configuração de como um visual afeta os demais ao ser clicado.</w:t>
      </w:r>
    </w:p>
    <w:p>
      <w:pPr/>
      <w:r>
        <w:rPr>
          <w:b/>
        </w:rPr>
        <w:t>Drill-down</w:t>
      </w:r>
    </w:p>
    <w:p>
      <w:pPr/>
      <w:r>
        <w:t>Navegar de um nível resumido para um nível mais detalhado no mesmo visual.</w:t>
      </w:r>
    </w:p>
    <w:p>
      <w:pPr/>
      <w:r>
        <w:rPr>
          <w:b/>
        </w:rPr>
        <w:t>Drill-through</w:t>
      </w:r>
    </w:p>
    <w:p>
      <w:pPr/>
      <w:r>
        <w:t>Navegar de um visual para uma página de detalhe dedicada.</w:t>
      </w:r>
    </w:p>
    <w:p>
      <w:pPr/>
      <w:r>
        <w:rPr>
          <w:b/>
        </w:rPr>
        <w:t>Bookmark (marcador)</w:t>
      </w:r>
    </w:p>
    <w:p>
      <w:pPr/>
      <w:r>
        <w:t>Estado salvo de um relatório, usado para criar navegação.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Segmentação de dados (Slicer)</w:t>
            </w:r>
          </w:p>
        </w:tc>
        <w:tc>
          <w:tcPr>
            <w:tcW w:type="dxa" w:w="4320"/>
          </w:tcPr>
          <w:p>
            <w:r>
              <w:t>Filtro visível na tela que o próprio usuário pode manipular.</w:t>
            </w:r>
          </w:p>
        </w:tc>
      </w:tr>
      <w:tr>
        <w:tc>
          <w:tcPr>
            <w:tcW w:type="dxa" w:w="4320"/>
          </w:tcPr>
          <w:p>
            <w:r>
              <w:t>Editar interações</w:t>
            </w:r>
          </w:p>
        </w:tc>
        <w:tc>
          <w:tcPr>
            <w:tcW w:type="dxa" w:w="4320"/>
          </w:tcPr>
          <w:p>
            <w:r>
              <w:t>Configuração de como um visual afeta os demais ao ser clicado: filtrar, destacar ou nenhum.</w:t>
            </w:r>
          </w:p>
        </w:tc>
      </w:tr>
      <w:tr>
        <w:tc>
          <w:tcPr>
            <w:tcW w:type="dxa" w:w="4320"/>
          </w:tcPr>
          <w:p>
            <w:r>
              <w:t>Drill-down</w:t>
            </w:r>
          </w:p>
        </w:tc>
        <w:tc>
          <w:tcPr>
            <w:tcW w:type="dxa" w:w="4320"/>
          </w:tcPr>
          <w:p>
            <w:r>
              <w:t>Navegação entre níveis de uma hierarquia dentro do mesmo visual.</w:t>
            </w:r>
          </w:p>
        </w:tc>
      </w:tr>
      <w:tr>
        <w:tc>
          <w:tcPr>
            <w:tcW w:type="dxa" w:w="4320"/>
          </w:tcPr>
          <w:p>
            <w:r>
              <w:t>Drill-through</w:t>
            </w:r>
          </w:p>
        </w:tc>
        <w:tc>
          <w:tcPr>
            <w:tcW w:type="dxa" w:w="4320"/>
          </w:tcPr>
          <w:p>
            <w:r>
              <w:t>Navegação para uma página de detalhe dedicada, levando o contexto do valor clicado.</w:t>
            </w:r>
          </w:p>
        </w:tc>
      </w:tr>
      <w:tr>
        <w:tc>
          <w:tcPr>
            <w:tcW w:type="dxa" w:w="4320"/>
          </w:tcPr>
          <w:p>
            <w:r>
              <w:t>Bookmark (marcador)</w:t>
            </w:r>
          </w:p>
        </w:tc>
        <w:tc>
          <w:tcPr>
            <w:tcW w:type="dxa" w:w="4320"/>
          </w:tcPr>
          <w:p>
            <w:r>
              <w:t>Estado salvo da tela (filtros e visuais) que pode ser reaplicado com um clique.</w:t>
            </w:r>
          </w:p>
        </w:tc>
      </w:tr>
    </w:tbl>
    <w:p>
      <w:pPr>
        <w:pStyle w:val="Heading1"/>
      </w:pPr>
      <w:r>
        <w:rPr>
          <w:color w:val="1F497D"/>
        </w:rPr>
        <w:t>Atividade prática</w:t>
      </w:r>
    </w:p>
    <w:p>
      <w:pPr>
        <w:pStyle w:val="ListNumber"/>
      </w:pPr>
      <w:r>
        <w:t>Abrir o arquivo salvo na Aula 9 ("Aula9_SeuNome.pbix").</w:t>
      </w:r>
    </w:p>
    <w:p>
      <w:pPr>
        <w:pStyle w:val="ListNumber"/>
      </w:pPr>
      <w:r>
        <w:t>Adicionar segmentações de Região, Categoria e um intervalo de Data.</w:t>
      </w:r>
    </w:p>
    <w:p>
      <w:pPr>
        <w:pStyle w:val="ListNumber"/>
      </w:pPr>
      <w:r>
        <w:t>Configurar as interações entre pelo menos dois visuais da página.</w:t>
      </w:r>
    </w:p>
    <w:p>
      <w:pPr>
        <w:pStyle w:val="ListNumber"/>
      </w:pPr>
      <w:r>
        <w:t>Criar uma página de drill-through: de uma visão geral por região para o detalhe por vendedor daquela região.</w:t>
      </w:r>
    </w:p>
    <w:p>
      <w:pPr>
        <w:pStyle w:val="ListNumber"/>
      </w:pPr>
      <w:r>
        <w:t>Desafio extra: criar um bookmark simples de "Limpar filtros".</w:t>
      </w:r>
    </w:p>
    <w:p>
      <w:pPr>
        <w:pStyle w:val="ListNumber"/>
      </w:pPr>
      <w:r>
        <w:t>Salvar o arquivo como "Aula10_SeuNome.pbix".</w:t>
      </w:r>
    </w:p>
    <w:p>
      <w:pPr>
        <w:pStyle w:val="Heading1"/>
      </w:pPr>
      <w:r>
        <w:rPr>
          <w:color w:val="1F497D"/>
        </w:rPr>
        <w:t>Checklist da atividade</w:t>
      </w:r>
    </w:p>
    <w:p>
      <w:pPr>
        <w:pStyle w:val="ListBullet"/>
      </w:pPr>
      <w:r>
        <w:t>O relatório tem segmentações de Região, Categoria e Data funcionando.</w:t>
      </w:r>
    </w:p>
    <w:p>
      <w:pPr>
        <w:pStyle w:val="ListBullet"/>
      </w:pPr>
      <w:r>
        <w:t>As interações entre pelo menos dois visuais foram configuradas de propósito (não deixadas no padrão sem revisão).</w:t>
      </w:r>
    </w:p>
    <w:p>
      <w:pPr>
        <w:pStyle w:val="ListBullet"/>
      </w:pPr>
      <w:r>
        <w:t>Existe uma página de drill-through funcional.</w:t>
      </w:r>
    </w:p>
    <w:p>
      <w:pPr>
        <w:pStyle w:val="ListBullet"/>
      </w:pPr>
      <w:r>
        <w:t>O aluno consegue explicar a diferença entre drill-down e drill-through.</w:t>
      </w:r>
    </w:p>
    <w:p>
      <w:pPr>
        <w:pStyle w:val="Heading1"/>
      </w:pPr>
      <w:r>
        <w:rPr>
          <w:color w:val="1F497D"/>
        </w:rPr>
        <w:t>Perguntas de revisão</w:t>
      </w:r>
    </w:p>
    <w:p>
      <w:pPr>
        <w:pStyle w:val="ListNumber"/>
      </w:pPr>
      <w:r>
        <w:t>Qual a diferença entre um filtro de página e um filtro do relatório inteiro?</w:t>
      </w:r>
    </w:p>
    <w:p>
      <w:pPr>
        <w:pStyle w:val="ListNumber"/>
      </w:pPr>
      <w:r>
        <w:t>O que é uma segmentação de dados (slicer)?</w:t>
      </w:r>
    </w:p>
    <w:p>
      <w:pPr>
        <w:pStyle w:val="ListNumber"/>
      </w:pPr>
      <w:r>
        <w:t>Explique com suas palavras a diferença entre drill-down e drill-through.</w:t>
      </w:r>
    </w:p>
    <w:p>
      <w:pPr>
        <w:pStyle w:val="ListNumber"/>
      </w:pPr>
      <w:r>
        <w:t>O que é um marcador (bookmark) e como ele se combina com botões para criar navegação?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